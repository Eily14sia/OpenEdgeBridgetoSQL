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3D6E"/>
        </w:rPr>
        <w:t>OpenEdge Bridge — Client-Side Setup Guide</w:t>
      </w:r>
    </w:p>
    <w:p>
      <w:r>
        <w:t>Version: 1.2</w:t>
        <w:br/>
        <w:t>Date: September 4, 2026</w:t>
        <w:br/>
        <w:t>Audience: Client IT / personnel deploying the ID-printing system on their Windows PC.</w:t>
      </w:r>
    </w:p>
    <w:p>
      <w:pPr>
        <w:pStyle w:val="Heading2"/>
      </w:pPr>
      <w:r>
        <w:rPr>
          <w:color w:val="0F3D6E"/>
        </w:rPr>
        <w:t>What This Guide Covers</w:t>
      </w:r>
    </w:p>
    <w:p>
      <w:r>
        <w:t>This guide walks you through setting up everything on your PC so that ID-card data flows from the central OpenEdge server (managed by the system provider) into a local MySQL database (run via XAMPP), which is then read by the Entrust Instant ID card-printing machine.</w:t>
      </w:r>
    </w:p>
    <w:p>
      <w:r>
        <w:t>OpenEdge Server (REMOTE)</w:t>
        <w:br/>
        <w:t>Hosted at the provider's site</w:t>
        <w:br/>
        <w:t>← Provided &amp; managed by the system provider</w:t>
      </w:r>
    </w:p>
    <w:p>
      <w:r>
        <w:t>▼ OpenEdge ODBC Driver (you install this)</w:t>
      </w:r>
    </w:p>
    <w:p>
      <w:r>
        <w:t>OpenEdge Bridge Service</w:t>
        <w:br/>
        <w:t>(OpenEdgeBridge.exe)</w:t>
        <w:br/>
        <w:t>← Runs on YOUR PC</w:t>
      </w:r>
    </w:p>
    <w:p>
      <w:r>
        <w:t>▼</w:t>
      </w:r>
    </w:p>
    <w:p>
      <w:r>
        <w:t>MySQL (XAMPP) — LOCAL</w:t>
        <w:br/>
        <w:t>database: instantid_bridge</w:t>
        <w:br/>
        <w:t>← Runs on YOUR PC</w:t>
      </w:r>
    </w:p>
    <w:p>
      <w:r>
        <w:t>▼ MySQL Connector/J (JDBC)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/>
    <w:p>
      <w:r>
        <w:t>Entrust Instant ID</w:t>
        <w:br/>
        <w:t>← Card issuance / printing machine</w:t>
      </w:r>
    </w:p>
    <w:p>
      <w:r>
        <w:t>In short, you need to install 4 things on your PC:</w:t>
      </w:r>
    </w:p>
    <w:p>
      <w:r>
        <w:t>#</w:t>
      </w:r>
    </w:p>
    <w:p>
      <w:r>
        <w:t>What</w:t>
      </w:r>
    </w:p>
    <w:p>
      <w:r>
        <w:t>Why</w:t>
      </w:r>
    </w:p>
    <w:p>
      <w:r>
        <w:t>1</w:t>
      </w:r>
    </w:p>
    <w:p>
      <w:r>
        <w:t>OpenEdge ODBC Driver</w:t>
      </w:r>
    </w:p>
    <w:p>
      <w:r>
        <w:t>Lets your PC talk to the remote OpenEdge server</w:t>
      </w:r>
    </w:p>
    <w:p>
      <w:r>
        <w:t>2</w:t>
      </w:r>
    </w:p>
    <w:p>
      <w:r>
        <w:t>XAMPP (MySQL)</w:t>
      </w:r>
    </w:p>
    <w:p>
      <w:r>
        <w:t>Local database that Entrust reads from</w:t>
      </w:r>
    </w:p>
    <w:p>
      <w:r>
        <w:t>3</w:t>
      </w:r>
    </w:p>
    <w:p>
      <w:r>
        <w:t>OpenEdgeBridge (published folder)</w:t>
      </w:r>
    </w:p>
    <w:p>
      <w:r>
        <w:t>The service that copies data from OpenEdge → MySQL</w:t>
      </w:r>
    </w:p>
    <w:p>
      <w:r>
        <w:t>4</w:t>
      </w:r>
    </w:p>
    <w:p>
      <w:r>
        <w:t>MySQL Connector/J (`.jar`)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Lets Entrust connect to MySQL</w:t>
      </w:r>
    </w:p>
    <w:p>
      <w:r>
        <w:t>⚠️ Important: The OpenEdge server itself is remote — you do not install or configure OpenEdge on your PC. You only install the driver that connects to it.</w:t>
      </w:r>
    </w:p>
    <w:p>
      <w:pPr>
        <w:pStyle w:val="Heading2"/>
      </w:pPr>
      <w:r>
        <w:rPr>
          <w:color w:val="0F3D6E"/>
        </w:rPr>
        <w:t>Before You Start — Information You Need From the Provider</w:t>
      </w:r>
    </w:p>
    <w:p>
      <w:r>
        <w:t>Ask the system provider for the following details and keep them handy:</w:t>
      </w:r>
    </w:p>
    <w:p>
      <w:r>
        <w:t>Item</w:t>
      </w:r>
    </w:p>
    <w:p>
      <w:r>
        <w:t>Example</w:t>
      </w:r>
    </w:p>
    <w:p>
      <w:r>
        <w:t>Where Used</w:t>
      </w:r>
    </w:p>
    <w:p>
      <w:r>
        <w:t>OpenEdge server Host (IP or name)</w:t>
      </w:r>
    </w:p>
    <w:p>
      <w:r>
        <w:t>`10.0.0.25`</w:t>
      </w:r>
    </w:p>
    <w:p>
      <w:r>
        <w:t>ODBC DSN setup (Step 2)</w:t>
      </w:r>
    </w:p>
    <w:p>
      <w:r>
        <w:t>OpenEdge Port</w:t>
      </w:r>
    </w:p>
    <w:p>
      <w:r>
        <w:t>`20940`</w:t>
      </w:r>
    </w:p>
    <w:p>
      <w:r>
        <w:t>ODBC DSN setup (Step 2)</w:t>
      </w:r>
    </w:p>
    <w:p>
      <w:r>
        <w:t>OpenEdge Database name</w:t>
      </w:r>
    </w:p>
    <w:p>
      <w:r>
        <w:t>`instantID`</w:t>
      </w:r>
    </w:p>
    <w:p>
      <w:r>
        <w:t>ODBC DSN setup (Step 2)</w:t>
      </w:r>
    </w:p>
    <w:p>
      <w:r>
        <w:t>OpenEdge User ID / Password</w:t>
      </w:r>
    </w:p>
    <w:p>
      <w:r>
        <w:t>`admin` / `******`</w:t>
      </w:r>
    </w:p>
    <w:p>
      <w:r>
        <w:t>ODBC DSN setup (Step 2)</w:t>
      </w:r>
    </w:p>
    <w:p>
      <w:r>
        <w:t>OpenEdge DSN name to use</w:t>
      </w:r>
    </w:p>
    <w:p>
      <w:r>
        <w:t>`OpenEdgeInstantID`</w:t>
      </w:r>
    </w:p>
    <w:p>
      <w:r>
        <w:t>`appsettings.json` (Step 7)</w:t>
      </w:r>
    </w:p>
    <w:p>
      <w:r>
        <w:t>MySQL password you want to set</w:t>
      </w:r>
    </w:p>
    <w:p>
      <w:r>
        <w:t>—</w:t>
      </w:r>
    </w:p>
    <w:p>
      <w:r>
        <w:t>XAMPP/phpMyAdmin setup (Step 4)</w:t>
      </w:r>
    </w:p>
    <w:p>
      <w:r>
        <w:t>The `publish/` folder of the bridge</w:t>
      </w:r>
    </w:p>
    <w:p>
      <w:r>
        <w:t>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Deployment (Step 7)</w:t>
      </w:r>
    </w:p>
    <w:p>
      <w:pPr>
        <w:pStyle w:val="Heading2"/>
      </w:pPr>
      <w:r>
        <w:rPr>
          <w:color w:val="0F3D6E"/>
        </w:rPr>
        <w:t>Step 1 — Install the OpenEdge ODBC Driver</w:t>
      </w:r>
    </w:p>
    <w:p>
      <w:pPr>
        <w:pStyle w:val="ListBullet"/>
      </w:pPr>
      <w:r>
        <w:t>Get the installer file: `PROGRESS_DATADIRECT_ODBC_8.0_WIN_64_INSTALL.exe` (provided by the system provider).</w:t>
      </w:r>
    </w:p>
    <w:p>
      <w:pPr>
        <w:pStyle w:val="ListBullet"/>
      </w:pPr>
      <w:r>
        <w:t>Right-click → Run as Administrator and follow the installer defaults.</w:t>
      </w:r>
    </w:p>
    <w:p>
      <w:pPr>
        <w:pStyle w:val="ListBullet"/>
      </w:pPr>
      <w:r>
        <w:t>When finished, verify it is installed by opening ODBC Data Source Administrator (64-bit):</w:t>
      </w:r>
    </w:p>
    <w:p>
      <w:pPr>
        <w:pStyle w:val="ListBullet"/>
      </w:pPr>
      <w:r>
        <w:t>Press `Win + R`, type `odbcad32.exe`, press Enter.</w:t>
      </w:r>
    </w:p>
    <w:p>
      <w:pPr>
        <w:pStyle w:val="ListBullet"/>
      </w:pPr>
      <w:r>
        <w:t>You should see Progress DataDirect OpenEdge SQL Server (or similar) in the list of available drivers.</w:t>
      </w:r>
    </w:p>
    <w:p>
      <w:pPr>
        <w:pStyle w:val="ListBullet"/>
      </w:pPr>
      <w:r>
        <w:t>Restart your PC if the driver was just installed (recommended so the driver registers properly).</w:t>
      </w:r>
    </w:p>
    <w:p>
      <w:r>
        <w:t>✅ Done when:`odbcad32.exe` shows the Progress DataDirect driver in the Drivers tab.</w:t>
      </w:r>
    </w:p>
    <w:p>
      <w:pPr>
        <w:pStyle w:val="Heading2"/>
      </w:pPr>
      <w:r>
        <w:rPr>
          <w:color w:val="0F3D6E"/>
        </w:rPr>
        <w:t>Step 2 — Create the ODBC System DSN (Connection to Remote OpenEdge)</w:t>
      </w:r>
    </w:p>
    <w:p>
      <w:r>
        <w:t>A DSN (Data Source Name) is a saved "connection profile" that the bridge uses to reach the remote OpenEdge server.</w:t>
      </w:r>
    </w:p>
    <w:p>
      <w:pPr>
        <w:pStyle w:val="ListBullet"/>
      </w:pPr>
      <w:r>
        <w:t>Press `Win + R`, type `odbcad32.exe`, press Enter.</w:t>
      </w:r>
    </w:p>
    <w:p>
      <w:pPr>
        <w:pStyle w:val="ListBullet"/>
      </w:pPr>
      <w:r>
        <w:t>Go to the System DSN tab → click Add....</w:t>
      </w:r>
    </w:p>
    <w:p>
      <w:pPr>
        <w:pStyle w:val="ListBullet"/>
      </w:pPr>
      <w:r>
        <w:t>Select Progress DataDirect OpenEdge SQL Server → click Finish.</w:t>
      </w:r>
    </w:p>
    <w:p>
      <w:pPr>
        <w:pStyle w:val="ListBullet"/>
      </w:pPr>
      <w:r>
        <w:t>Fill in the details (from the Before You Start table):</w:t>
      </w:r>
    </w:p>
    <w:p>
      <w:r>
        <w:t>Field</w:t>
      </w:r>
    </w:p>
    <w:p>
      <w:r>
        <w:t>Value</w:t>
      </w:r>
    </w:p>
    <w:p>
      <w:r>
        <w:t>Data Source Name</w:t>
      </w:r>
    </w:p>
    <w:p>
      <w:r>
        <w:t>`OpenEdgeInstantID` (use exactly this name)</w:t>
      </w:r>
    </w:p>
    <w:p>
      <w:r>
        <w:t>Description</w:t>
      </w:r>
    </w:p>
    <w:p>
      <w:r>
        <w:t>`OpenEdge Instant ID Database`</w:t>
      </w:r>
    </w:p>
    <w:p>
      <w:r>
        <w:t>Host Name</w:t>
      </w:r>
    </w:p>
    <w:p>
      <w:r>
        <w:t>(provided by provider — e.g., `10.0.0.25`)</w:t>
      </w:r>
    </w:p>
    <w:p>
      <w:r>
        <w:t>Port Number</w:t>
      </w:r>
    </w:p>
    <w:p>
      <w:r>
        <w:t>(provided by provider — e.g., `20940`)</w:t>
      </w:r>
    </w:p>
    <w:p>
      <w:r>
        <w:t>Database Name</w:t>
      </w:r>
    </w:p>
    <w:p>
      <w:r>
        <w:t>(provided by provider — e.g., `instantID`)</w:t>
      </w:r>
    </w:p>
    <w:p>
      <w:r>
        <w:t>User ID</w:t>
      </w:r>
    </w:p>
    <w:p>
      <w:r>
        <w:t>(provided by provider — e.g., `admin`)</w:t>
      </w:r>
    </w:p>
    <w:p>
      <w:r>
        <w:t>Password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r>
        <w:t>(provided by provider)</w:t>
      </w:r>
    </w:p>
    <w:p>
      <w:pPr>
        <w:pStyle w:val="ListBullet"/>
      </w:pPr>
      <w:r>
        <w:t>Click Test Connect — you should see a success message. If it fails, check the host/port/user/password with the provider.</w:t>
      </w:r>
    </w:p>
    <w:p>
      <w:pPr>
        <w:pStyle w:val="ListBullet"/>
      </w:pPr>
      <w:r>
        <w:t>Click OK to save the DSN.</w:t>
      </w:r>
    </w:p>
    <w:p>
      <w:r>
        <w:t>✅ Done when:Test Connect succeeds, and `OpenEdgeInstantID` appears under the System DSN tab.</w:t>
      </w:r>
    </w:p>
    <w:p>
      <w:r>
        <w:t>⚠️ Permissions on the remote OpenEdge server: The user you entered in the DSN must be able to read and update the `pub."id-print"` table. If your login user is not`admin`, ask the system provider (or run yourself from a DBA account) to execute this on the OpenEdge server, replacing `your_login_user` with your actual DSN user:</w:t>
      </w:r>
    </w:p>
    <w:p>
      <w:r>
        <w:t>`sql</w:t>
        <w:br/>
        <w:t>GRANT SELECT, INSERT, UPDATE, DELETE ON pub."id-print" TO your_login_user;`</w:t>
      </w:r>
    </w:p>
    <w:p>
      <w:r>
        <w:t>Without this permission, the bridge will fail with an access-denied error when it starts.</w:t>
      </w:r>
    </w:p>
    <w:p>
      <w:pPr>
        <w:pStyle w:val="Heading2"/>
      </w:pPr>
      <w:r>
        <w:rPr>
          <w:color w:val="0F3D6E"/>
        </w:rPr>
        <w:t>Step 3 — Install XAMPP (Local MySQL)</w:t>
      </w:r>
    </w:p>
    <w:p>
      <w:pPr>
        <w:pStyle w:val="ListBullet"/>
      </w:pPr>
      <w:r>
        <w:t>Download XAMPP from https://www.apachefriends.org/ (latest version).</w:t>
      </w:r>
    </w:p>
    <w:p>
      <w:pPr>
        <w:pStyle w:val="ListBullet"/>
      </w:pPr>
      <w:r>
        <w:t>Run the installer and accept the defaults. Install to the default location (e.g., `C:\xampp`).</w:t>
      </w:r>
    </w:p>
    <w:p>
      <w:pPr>
        <w:pStyle w:val="ListBullet"/>
      </w:pPr>
      <w:r>
        <w:t>Open the XAMPP Control Panel (from Start Menu or desktop shortcut).</w:t>
      </w:r>
    </w:p>
    <w:p>
      <w:pPr>
        <w:pStyle w:val="ListBullet"/>
      </w:pPr>
      <w:r>
        <w:t>Click Start next to MySQL — the row should turn green.</w:t>
      </w:r>
    </w:p>
    <w:p>
      <w:pPr>
        <w:pStyle w:val="ListBullet"/>
      </w:pPr>
      <w:r>
        <w:t>Click Admin next to MySQL — this opens phpMyAdmin in your browser (http://localhost/phpmyadmin).</w:t>
      </w:r>
    </w:p>
    <w:p>
      <w:pPr>
        <w:pStyle w:val="ListBullet"/>
      </w:pPr>
      <w:r>
        <w:t>Set a password for the MySQL `root` user (recommended for security):</w:t>
      </w:r>
    </w:p>
    <w:p>
      <w:pPr>
        <w:pStyle w:val="ListBullet"/>
      </w:pPr>
      <w:r>
        <w:t>In phpMyAdmin, click the User accounts tab.</w:t>
      </w:r>
    </w:p>
    <w:p>
      <w:pPr>
        <w:pStyle w:val="ListBullet"/>
      </w:pPr>
      <w:r>
        <w:t>Click Edit privileges on `root@localhost` → Change password → set a password you will remember.</w:t>
      </w:r>
    </w:p>
    <w:p>
      <w:pPr>
        <w:pStyle w:val="ListBullet"/>
      </w:pPr>
      <w:r>
        <w:t>Write this password down — you will need it in Step 7.</w:t>
      </w:r>
    </w:p>
    <w:p>
      <w:pPr>
        <w:pStyle w:val="ListBullet"/>
      </w:pPr>
      <w:r>
        <w:t>Keep MySQL running (do not close the XAMPP Control Panel, or minimize it).</w:t>
      </w:r>
    </w:p>
    <w:p>
      <w:r>
        <w:t>💡 Tip: For the machine to work after a reboot, add XAMPP's MySQL to auto-start, or simply start MySQL each time the PC boots.</w:t>
      </w:r>
    </w:p>
    <w:p>
      <w:r>
        <w:t>✅ Done when: MySQL shows a green Running status in the XAMPP Control Panel and phpMyAdmin opens.</w:t>
      </w:r>
    </w:p>
    <w:p>
      <w:pPr>
        <w:pStyle w:val="Heading2"/>
      </w:pPr>
      <w:r>
        <w:rPr>
          <w:color w:val="0F3D6E"/>
        </w:rPr>
        <w:t>Step 4 — Create the Local Database &amp; Table in MySQL</w:t>
      </w:r>
    </w:p>
    <w:p>
      <w:pPr>
        <w:pStyle w:val="ListBullet"/>
      </w:pPr>
      <w:r>
        <w:t>Open phpMyAdmin (from XAMPP Control Panel → Admin next to MySQL).</w:t>
      </w:r>
    </w:p>
    <w:p>
      <w:pPr>
        <w:pStyle w:val="ListBullet"/>
      </w:pPr>
      <w:r>
        <w:t>Click the SQL tab and paste the following:</w:t>
      </w:r>
    </w:p>
    <w:p>
      <w:pPr>
        <w:ind w:left="432"/>
      </w:pPr>
      <w:r>
        <w:rPr>
          <w:rFonts w:ascii="Consolas" w:hAnsi="Consolas"/>
          <w:sz w:val="16"/>
        </w:rPr>
        <w:t>CREATE DATABASE IF NOT EXISTS instantid_bridge</w:t>
        <w:br/>
        <w:t xml:space="preserve">  CHARACTER SET utf8mb4</w:t>
        <w:br/>
        <w:t xml:space="preserve">  COLLATE utf8mb4_unicode_ci;</w:t>
        <w:br/>
        <w:br/>
        <w:t>USE instantid_bridge;</w:t>
      </w:r>
    </w:p>
    <w:p>
      <w:pPr>
        <w:pStyle w:val="ListBullet"/>
      </w:pPr>
      <w:r>
        <w:t>Click Go.</w:t>
      </w:r>
    </w:p>
    <w:p>
      <w:pPr>
        <w:pStyle w:val="ListBullet"/>
      </w:pPr>
      <w:r>
        <w:t>Still in the SQL tab (make sure `instantid_bridge` is selected in the left panel), paste and run:</w:t>
      </w:r>
    </w:p>
    <w:p>
      <w:pPr>
        <w:ind w:left="432"/>
      </w:pPr>
      <w:r>
        <w:rPr>
          <w:rFonts w:ascii="Consolas" w:hAnsi="Consolas"/>
          <w:sz w:val="16"/>
        </w:rPr>
        <w:t>CREATE TABLE IF NOT EXISTS id_print (</w:t>
        <w:br/>
        <w:t xml:space="preserve">    id             INT           NOT NULL AUTO_INCREMENT,</w:t>
        <w:br/>
        <w:t xml:space="preserve">    batch_no       INT           NULL,</w:t>
        <w:br/>
        <w:t xml:space="preserve">    batch_date     DATE          NULL,</w:t>
        <w:br/>
        <w:t xml:space="preserve">    app_no         INT           NULL,</w:t>
        <w:br/>
        <w:t xml:space="preserve">    dob            DATE          NULL,</w:t>
        <w:br/>
        <w:t xml:space="preserve">    cp_no          VARCHAR(15)   NULL,</w:t>
        <w:br/>
        <w:t xml:space="preserve">    fullname       VARCHAR(65)   NULL,</w:t>
        <w:br/>
        <w:t xml:space="preserve">    hcp_fullname   VARCHAR(65)   NULL,</w:t>
        <w:br/>
        <w:t xml:space="preserve">    address        VARCHAR(65)   NULL,</w:t>
        <w:br/>
        <w:t xml:space="preserve">    hcp_cpno       VARCHAR(15)   NULL,</w:t>
        <w:br/>
        <w:t xml:space="preserve">    lname          VARCHAR(55)   NULL,</w:t>
        <w:br/>
        <w:t xml:space="preserve">    fname          VARCHAR(55)   NULL,</w:t>
        <w:br/>
        <w:t xml:space="preserve">    mname          VARCHAR(55)   NULL,</w:t>
        <w:br/>
        <w:t xml:space="preserve">    spa_docno      VARCHAR(25)   NULL,</w:t>
        <w:br/>
        <w:t xml:space="preserve">    page_no        VARCHAR(20)   NULL,</w:t>
        <w:br/>
        <w:t xml:space="preserve">    book_no        VARCHAR(20)   NULL,</w:t>
        <w:br/>
        <w:t xml:space="preserve">    series_no      VARCHAR(20)   NULL,</w:t>
        <w:br/>
        <w:t xml:space="preserve">    spa_atty       VARCHAR(65)   NULL,</w:t>
        <w:br/>
        <w:t xml:space="preserve">    spa_dt_issue   DATE          NULL,</w:t>
        <w:br/>
        <w:t xml:space="preserve">    printed        VARCHAR(3)    NULL        COMMENT 'yes / no (matches OpenEdge LOGICAL FORMAT)',</w:t>
        <w:br/>
        <w:t xml:space="preserve">    printed_dt     DATE          NULL,</w:t>
        <w:br/>
        <w:t xml:space="preserve">    printed_tm     VARCHAR(35)   NULL,</w:t>
        <w:br/>
        <w:t xml:space="preserve">    tran_type      INT           NULL        COMMENT '1 = for RTC, 2 = senior',</w:t>
        <w:br/>
        <w:t xml:space="preserve">    image_data     LONGBLOB      NULL,</w:t>
        <w:br/>
        <w:t xml:space="preserve">    id_code        INT           NULL,</w:t>
        <w:br/>
        <w:t xml:space="preserve">    sfx            VARCHAR(15)   NULL,</w:t>
        <w:br/>
        <w:t xml:space="preserve">    photo          LONGBLOB      NULL,</w:t>
        <w:br/>
        <w:t xml:space="preserve">    gender         INT           NULL        COMMENT '1 = Female, 2 = Male',</w:t>
        <w:br/>
        <w:t xml:space="preserve">    date_issued    DATE          NULL,</w:t>
        <w:br/>
        <w:t xml:space="preserve">    id_no          INT           NULL,</w:t>
        <w:br/>
        <w:t xml:space="preserve">    year_applied   INT           NULL,</w:t>
        <w:br/>
        <w:t xml:space="preserve">    control_no     INT           NULL,</w:t>
        <w:br/>
        <w:t xml:space="preserve">    signature_data LONGBLOB      NULL        COMMENT 'Signature image; written by Entrust Instant ID (MySQL only)',</w:t>
        <w:br/>
        <w:t xml:space="preserve">    qr_data        LONGBLOB      NULL        COMMENT 'QR code image; written by Entrust Instant ID (MySQL only)',</w:t>
        <w:br/>
        <w:t xml:space="preserve">    print_count    INT           NULL        COMMENT 'Incremented by Instant ID; triggers printed=yes back-sync',</w:t>
        <w:br/>
        <w:t xml:space="preserve">    PRIMARY KEY (id),</w:t>
        <w:br/>
        <w:t xml:space="preserve">    UNIQUE INDEX idx_app_no (app_no)</w:t>
        <w:br/>
        <w:t>) ENGINE=InnoDB</w:t>
        <w:br/>
        <w:t xml:space="preserve">  DEFAULT CHARSET=utf8mb4</w:t>
        <w:br/>
        <w:t xml:space="preserve">  COLLATE=utf8mb4_unicode_ci;</w:t>
      </w:r>
    </w:p>
    <w:p>
      <w:pPr>
        <w:pStyle w:val="ListBullet"/>
      </w:pPr>
      <w:r>
        <w:t>Click Go.</w:t>
      </w:r>
    </w:p>
    <w:p>
      <w:pPr>
        <w:pStyle w:val="ListBullet"/>
      </w:pPr>
      <w:r>
        <w:t>Verify: in the left panel, expand `instantid_bridge` → you should see the `id_print` table.</w:t>
      </w:r>
    </w:p>
    <w:p>
      <w:r>
        <w:t>🔄 Updating an existing installation (already have `id_print`)? Run this instead of the CREATE TABLE above, then click Go:</w:t>
      </w:r>
    </w:p>
    <w:p>
      <w:r>
        <w:t>`sql</w:t>
        <w:br/>
        <w:t>ALTER TABLE id_print</w:t>
        <w:br/>
        <w:t xml:space="preserve">  CHANGE COLUMN id_type tran_type INT NULL COMMENT '1 = for RTC, 2 = senior',</w:t>
        <w:br/>
        <w:t xml:space="preserve">  ADD COLUMN sfx          VARCHAR(15) NULL AFTER id_code,</w:t>
        <w:br/>
        <w:t xml:space="preserve">  ADD COLUMN photo        LONGBLOB    NULL AFTER sfx,</w:t>
        <w:br/>
        <w:t xml:space="preserve">  ADD COLUMN gender       INT         NULL COMMENT '1 = Female, 2 = Male' AFTER photo,</w:t>
        <w:br/>
        <w:t xml:space="preserve">  ADD COLUMN date_issued  DATE        NULL AFTER gender,</w:t>
        <w:br/>
        <w:t xml:space="preserve">  ADD COLUMN id_no        INT         NULL AFTER date_issued,</w:t>
        <w:br/>
        <w:t xml:space="preserve">  ADD COLUMN year_applied INT         NULL AFTER id_no,</w:t>
        <w:br/>
        <w:t xml:space="preserve">  ADD COLUMN control_no   INT         NULL AFTER year_applied,</w:t>
        <w:br/>
        <w:t xml:space="preserve">  ADD COLUMN signature_data LONGBLOB  NULL AFTER control_no,</w:t>
        <w:br/>
        <w:t xml:space="preserve">  ADD COLUMN qr_data        LONGBLOB  NULL AFTER signature_data;`</w:t>
      </w:r>
    </w:p>
    <w:p>
      <w:r>
        <w:t>(If you already had `signature_data` and `qr_data`, just run the `CHANGE COLUMN id_type` line and the first seven `ADD COLUMN` lines.)</w:t>
      </w:r>
    </w:p>
    <w:p>
      <w:r>
        <w:t>✅ Done when:`instantid_bridge` database and `id_print` table appear in phpMyAdmin.</w:t>
      </w:r>
    </w:p>
    <w:p>
      <w:pPr>
        <w:pStyle w:val="Heading2"/>
      </w:pPr>
      <w:r>
        <w:rPr>
          <w:color w:val="0F3D6E"/>
        </w:rPr>
        <w:t>Step 5 — Configure Entrust Instant ID (MySQL Connector/J)</w:t>
      </w:r>
    </w:p>
    <w:p>
      <w:pPr>
        <w:pStyle w:val="ListBullet"/>
      </w:pPr>
      <w:r>
        <w:t>Copy the file `mysql-connector-j-8.0.33.jar` (provided by the system provider) into Entrust Instant ID's `lib/` folder.</w:t>
      </w:r>
    </w:p>
    <w:p>
      <w:pPr>
        <w:pStyle w:val="ListBullet"/>
      </w:pPr>
      <w:r>
        <w:t>In Entrust Instant ID, configure the database connection to point to your local MySQL:</w:t>
      </w:r>
    </w:p>
    <w:p>
      <w:r>
        <w:t>Setting</w:t>
      </w:r>
    </w:p>
    <w:p>
      <w:r>
        <w:t>Value</w:t>
      </w:r>
    </w:p>
    <w:p>
      <w:r>
        <w:t>Host</w:t>
      </w:r>
    </w:p>
    <w:p>
      <w:r>
        <w:t>`localhost`</w:t>
      </w:r>
    </w:p>
    <w:p>
      <w:r>
        <w:t>Port</w:t>
      </w:r>
    </w:p>
    <w:p>
      <w:r>
        <w:t>`3306`</w:t>
      </w:r>
    </w:p>
    <w:p>
      <w:r>
        <w:t>Database</w:t>
      </w:r>
    </w:p>
    <w:p>
      <w:r>
        <w:t>`instantid_bridge`</w:t>
      </w:r>
    </w:p>
    <w:p>
      <w:r>
        <w:t>User</w:t>
      </w:r>
    </w:p>
    <w:p>
      <w:r>
        <w:t>`root` (or a dedicated user you created)</w:t>
      </w:r>
    </w:p>
    <w:p>
      <w:r>
        <w:t>Password</w:t>
      </w:r>
    </w:p>
    <w:p>
      <w:r>
        <w:t>(the MySQL password you set in Step 3)</w:t>
      </w:r>
    </w:p>
    <w:p>
      <w:r>
        <w:t>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r>
        <w:t>`id_print`</w:t>
      </w:r>
    </w:p>
    <w:p>
      <w:pPr>
        <w:pStyle w:val="ListBullet"/>
      </w:pPr>
      <w:r>
        <w:t>Save the settings and restart Entrust Instant ID.</w:t>
      </w:r>
    </w:p>
    <w:p>
      <w:r>
        <w:t>⚠️ Entrust connects to MySQL on your PC (`localhost`) — not to OpenEdge. The bridge is what talks to OpenEdge.</w:t>
      </w:r>
    </w:p>
    <w:p>
      <w:r>
        <w:t>✅ Done when: Entrust Instant ID can open/query the `id_print` table without errors.</w:t>
      </w:r>
    </w:p>
    <w:p>
      <w:pPr>
        <w:pStyle w:val="Heading2"/>
      </w:pPr>
      <w:r>
        <w:rPr>
          <w:color w:val="0F3D6E"/>
        </w:rPr>
        <w:t>Step 6 — Deploy the Bridge Service</w:t>
      </w:r>
    </w:p>
    <w:p>
      <w:pPr>
        <w:pStyle w:val="ListBullet"/>
      </w:pPr>
      <w:r>
        <w:t>Copy the entire `publish/` folder (provided by the system provider) to your PC, e.g. to `C:\OpenEdgeBridge\`.</w:t>
      </w:r>
    </w:p>
    <w:p>
      <w:pPr>
        <w:pStyle w:val="ListBullet"/>
      </w:pPr>
      <w:r>
        <w:t>The folder must contain at least: `OpenEdgeBridge.exe`, `appsettings.json`, and the `runtimes/` subfolder.</w:t>
      </w:r>
    </w:p>
    <w:p>
      <w:pPr>
        <w:pStyle w:val="ListBullet"/>
      </w:pPr>
      <w:r>
        <w:t>Edit `appsettings.json` (right-click → Open with Notepad) and fill in your real values:</w:t>
      </w:r>
    </w:p>
    <w:p>
      <w:pPr>
        <w:ind w:left="432"/>
      </w:pPr>
      <w:r>
        <w:rPr>
          <w:rFonts w:ascii="Consolas" w:hAnsi="Consolas"/>
          <w:sz w:val="16"/>
        </w:rPr>
        <w:t>{</w:t>
        <w:br/>
        <w:t xml:space="preserve">  "ConnectionStrings": {</w:t>
        <w:br/>
        <w:t xml:space="preserve">    "OpenEdge": "DSN=OpenEdgeInstantID;Uid=admin;Pwd=YOUR_OPENEDGE_PASSWORD;DefaultIsolationLevel=1;",</w:t>
        <w:br/>
        <w:t xml:space="preserve">    "OpenEdgeRead": "DSN=OpenEdgeInstantID;Uid=admin;Pwd=YOUR_OPENEDGE_PASSWORD;DefaultIsolationLevel=1;",</w:t>
        <w:br/>
        <w:t xml:space="preserve">    "MySql": "Server=127.0.0.1;Database=instantid_bridge;Uid=root;Pwd=YOUR_MYSQL_PASSWORD;"</w:t>
        <w:br/>
        <w:t xml:space="preserve">  },</w:t>
        <w:br/>
        <w:t xml:space="preserve">  "Sync": {</w:t>
        <w:br/>
        <w:t xml:space="preserve">    "IntervalSeconds": 10,</w:t>
        <w:br/>
        <w:t xml:space="preserve">    "FullSyncIntervalMinutes": 0</w:t>
        <w:br/>
        <w:t xml:space="preserve">  }</w:t>
        <w:br/>
        <w:t>}</w:t>
      </w:r>
    </w:p>
    <w:p>
      <w:r>
        <w:t>Setting</w:t>
      </w:r>
    </w:p>
    <w:p>
      <w:r>
        <w:t>What to put</w:t>
      </w:r>
    </w:p>
    <w:p>
      <w:r>
        <w:t>`OpenEdge` / `OpenEdgeRead`</w:t>
      </w:r>
    </w:p>
    <w:p>
      <w:r>
        <w:t>`DSN` must be exactly the DSN name from Step 2 (`OpenEdgeInstantID`); `Uid`/`Pwd` are the OpenEdge credentials from the provider</w:t>
      </w:r>
    </w:p>
    <w:p>
      <w:r>
        <w:t>`MySql`</w:t>
      </w:r>
    </w:p>
    <w:p>
      <w:r>
        <w:t>`Server=127.0.0.1` (your local XAMPP); `Uid=root`; `Pwd` = the MySQL password you set in Step 3</w:t>
      </w:r>
    </w:p>
    <w:p>
      <w:r>
        <w:t>`Sync:IntervalSeconds`</w:t>
      </w:r>
    </w:p>
    <w:p>
      <w:r>
        <w:t>How often the bridge checks for new data (10 = every 10 seconds; 10–30 is recommended)</w:t>
      </w:r>
    </w:p>
    <w:p>
      <w:r>
        <w:t>`Sync:FullSyncIntervalMinutes`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r>
        <w:t>Keep at `0`. The bridge then copies everything once when it first runs, and afterwards only picks up new batches — every 10 seconds, forever, even after reboots. Do not change this unless the provider tells you to</w:t>
      </w:r>
    </w:p>
    <w:p>
      <w:pPr>
        <w:pStyle w:val="ListBullet"/>
      </w:pPr>
      <w:r>
        <w:t>Save the file.</w:t>
      </w:r>
    </w:p>
    <w:p>
      <w:r>
        <w:t>⚠️ Do not rename or move `appsettings.json` — it must sit in the same folder as `OpenEdgeBridge.exe`.</w:t>
      </w:r>
    </w:p>
    <w:p>
      <w:r>
        <w:t>✅ Done when:`C:\OpenEdgeBridge\` contains `OpenEdgeBridge.exe` and an edited `appsettings.json`.</w:t>
      </w:r>
    </w:p>
    <w:p>
      <w:pPr>
        <w:pStyle w:val="Heading2"/>
      </w:pPr>
      <w:r>
        <w:rPr>
          <w:color w:val="0F3D6E"/>
        </w:rPr>
        <w:t>Step 7 — Install the Bridge as a Windows Service</w:t>
      </w:r>
    </w:p>
    <w:p>
      <w:pPr>
        <w:pStyle w:val="ListBullet"/>
      </w:pPr>
      <w:r>
        <w:t>Open PowerShell as Administrator (right-click Start → Windows PowerShell (Admin) / Terminal (Admin)).</w:t>
      </w:r>
    </w:p>
    <w:p>
      <w:pPr>
        <w:pStyle w:val="ListBullet"/>
      </w:pPr>
      <w:r>
        <w:t>Run (adjust the path if you copied the folder elsewhere):</w:t>
      </w:r>
    </w:p>
    <w:p>
      <w:pPr>
        <w:ind w:left="432"/>
      </w:pPr>
      <w:r>
        <w:rPr>
          <w:rFonts w:ascii="Consolas" w:hAnsi="Consolas"/>
          <w:sz w:val="16"/>
        </w:rPr>
        <w:t>New-Service -Name "OpenEdgeBridge" `</w:t>
        <w:br/>
        <w:t xml:space="preserve">            -BinaryPathName "C:\OpenEdgeBridge\OpenEdgeBridge.exe" `</w:t>
        <w:br/>
        <w:t xml:space="preserve">            -DisplayName "OpenEdge Bridge Service" `</w:t>
        <w:br/>
        <w:t xml:space="preserve">            -Description "Syncs id-print data between OpenEdge and MySQL for Entrust Instant ID" `</w:t>
        <w:br/>
        <w:t xml:space="preserve">            -StartupType Automatic</w:t>
        <w:br/>
        <w:br/>
        <w:t>Start-Service OpenEdgeBridge</w:t>
      </w:r>
    </w:p>
    <w:p>
      <w:pPr>
        <w:pStyle w:val="ListBullet"/>
      </w:pPr>
      <w:r>
        <w:t>Verify it is running:</w:t>
      </w:r>
    </w:p>
    <w:p>
      <w:pPr>
        <w:ind w:left="432"/>
      </w:pPr>
      <w:r>
        <w:rPr>
          <w:rFonts w:ascii="Consolas" w:hAnsi="Consolas"/>
          <w:sz w:val="16"/>
        </w:rPr>
        <w:t>Get-Service OpenEdgeBridge</w:t>
        <w:br/>
        <w:t># Status should be: Running</w:t>
      </w:r>
    </w:p>
    <w:p>
      <w:pPr>
        <w:pStyle w:val="ListBullet"/>
      </w:pPr>
      <w:r>
        <w:t>Confirm data is syncing: open phpMyAdmin → `instantid_bridge` → `id_print` → Browse. After a few seconds, rows should appear that match the records in OpenEdge.</w:t>
      </w:r>
    </w:p>
    <w:p>
      <w:r>
        <w:t>✅ Done when: Service status = Running, and rows appear in `id_print` automatically.</w:t>
      </w:r>
    </w:p>
    <w:p>
      <w:pPr>
        <w:pStyle w:val="Heading2"/>
      </w:pPr>
      <w:r>
        <w:rPr>
          <w:color w:val="0F3D6E"/>
        </w:rPr>
        <w:t>How the Sync Works (Plain English)</w:t>
      </w:r>
    </w:p>
    <w:p>
      <w:r>
        <w:t>This is what the bridge does behind the scenes — you normally never have to think about it:</w:t>
      </w:r>
    </w:p>
    <w:p>
      <w:pPr>
        <w:pStyle w:val="ListBullet"/>
      </w:pPr>
      <w:r>
        <w:t>First time it runs, it copies everything from the OpenEdge `id-print` table into your local MySQL (`id_print`). This can take a few minutes if there are many records — that is normal.</w:t>
      </w:r>
    </w:p>
    <w:p>
      <w:pPr>
        <w:pStyle w:val="ListBullet"/>
      </w:pPr>
      <w:r>
        <w:t>After that, every 10 seconds it only asks OpenEdge for new batches (new groups of applications) and copies just those. Existing rows are not re-copied.</w:t>
      </w:r>
    </w:p>
    <w:p>
      <w:pPr>
        <w:pStyle w:val="ListBullet"/>
      </w:pPr>
      <w:r>
        <w:t>The bridge remembers this in a small bookkeeping table (`sync_state`) inside MySQL — so restarting the PC or the service never causes another full copy. It picks up right where it left off.</w:t>
      </w:r>
    </w:p>
    <w:p>
      <w:pPr>
        <w:pStyle w:val="ListBullet"/>
      </w:pPr>
      <w:r>
        <w:t>Separately, it checks every 10 seconds whether Entrust Instant ID has printed anything (`print_count`), and marks those records as `printed = yes` back in OpenEdge.</w:t>
      </w:r>
    </w:p>
    <w:p>
      <w:r>
        <w:t>💡 Expect this once: if you ever upgrade the bridge from an older version, the first start after the upgrade does one full copy again (to create the bookkeeping table), then returns to new-batches-only.</w:t>
      </w:r>
    </w:p>
    <w:p>
      <w:pPr>
        <w:pStyle w:val="Heading2"/>
      </w:pPr>
      <w:r>
        <w:rPr>
          <w:color w:val="0F3D6E"/>
        </w:rPr>
        <w:t>Everyday Operations</w:t>
      </w:r>
    </w:p>
    <w:p>
      <w:pPr>
        <w:pStyle w:val="Heading3"/>
      </w:pPr>
      <w:r>
        <w:rPr>
          <w:color w:val="0F3D6E"/>
        </w:rPr>
        <w:t>Start / Stop / Restart the service</w:t>
      </w:r>
    </w:p>
    <w:p>
      <w:pPr>
        <w:ind w:left="432"/>
      </w:pPr>
      <w:r>
        <w:rPr>
          <w:rFonts w:ascii="Consolas" w:hAnsi="Consolas"/>
          <w:sz w:val="16"/>
        </w:rPr>
        <w:t>Start-Service OpenEdgeBridge</w:t>
        <w:br/>
        <w:t>Stop-Service OpenEdgeBridge</w:t>
        <w:br/>
        <w:t>Restart-Service OpenEdgeBridge      # use this after changing appsettings.json</w:t>
        <w:br/>
        <w:t>Get-Service OpenEdgeBridge          # check status</w:t>
      </w:r>
    </w:p>
    <w:p>
      <w:pPr>
        <w:pStyle w:val="Heading3"/>
      </w:pPr>
      <w:r>
        <w:rPr>
          <w:color w:val="0F3D6E"/>
        </w:rPr>
        <w:t>Daily startup order (after a PC reboot)</w:t>
      </w:r>
    </w:p>
    <w:p>
      <w:pPr>
        <w:pStyle w:val="ListBullet"/>
      </w:pPr>
      <w:r>
        <w:t>Open XAMPP Control Panel → click Start next to MySQL.</w:t>
      </w:r>
    </w:p>
    <w:p>
      <w:pPr>
        <w:pStyle w:val="ListBullet"/>
      </w:pPr>
      <w:r>
        <w:t>The OpenEdge Bridge service starts automatically (StartupType = Automatic). If not, run `Start-Service OpenEdgeBridge`.</w:t>
      </w:r>
    </w:p>
    <w:p>
      <w:pPr>
        <w:pStyle w:val="ListBullet"/>
      </w:pPr>
      <w:r>
        <w:t>Check that `id_print` in phpMyAdmin is receiving rows.</w:t>
      </w:r>
    </w:p>
    <w:p>
      <w:pPr>
        <w:pStyle w:val="Heading3"/>
      </w:pPr>
      <w:r>
        <w:rPr>
          <w:color w:val="0F3D6E"/>
        </w:rPr>
        <w:t>Checking the logs</w:t>
      </w:r>
    </w:p>
    <w:p>
      <w:pPr>
        <w:pStyle w:val="ListBullet"/>
      </w:pPr>
      <w:r>
        <w:t>Log files: `C:\OpenEdgeBridge\Logs\` (one dated file per day)</w:t>
      </w:r>
    </w:p>
    <w:p>
      <w:pPr>
        <w:pStyle w:val="ListBullet"/>
      </w:pPr>
      <w:r>
        <w:t>Windows Event Viewer: Windows Logs → Application, source: `OpenEdgeBridge`</w:t>
      </w:r>
    </w:p>
    <w:p>
      <w:pPr>
        <w:pStyle w:val="Heading2"/>
      </w:pPr>
      <w:r>
        <w:rPr>
          <w:color w:val="0F3D6E"/>
        </w:rPr>
        <w:t>Troubleshooting (Common Issues)</w:t>
      </w:r>
    </w:p>
    <w:p>
      <w:r>
        <w:t>Problem</w:t>
      </w:r>
    </w:p>
    <w:p>
      <w:r>
        <w:t>Likely Cause</w:t>
      </w:r>
    </w:p>
    <w:p>
      <w:r>
        <w:t>Fix</w:t>
      </w:r>
    </w:p>
    <w:p>
      <w:r>
        <w:t>Service starts then stops immediately</w:t>
      </w:r>
    </w:p>
    <w:p>
      <w:r>
        <w:t>Wrong DSN name or wrong OpenEdge credentials</w:t>
      </w:r>
    </w:p>
    <w:p>
      <w:r>
        <w:t>Open `odbcad32.exe` → select `OpenEdgeInstantID` → Configure → Test Connect. Then `Restart-Service OpenEdgeBridge`</w:t>
      </w:r>
    </w:p>
    <w:p>
      <w:r>
        <w:t>"Driver not found" / no DSN listed</w:t>
      </w:r>
    </w:p>
    <w:p>
      <w:r>
        <w:t>Wrong bitness (32-bit vs 64-bit)</w:t>
      </w:r>
    </w:p>
    <w:p>
      <w:r>
        <w:t>Always use `odbcad32.exe` (64-bit) — NOT the 32-bit one in `C:\Windows\SysWOW64`</w:t>
      </w:r>
    </w:p>
    <w:p>
      <w:r>
        <w:t>No rows in `id_print`</w:t>
      </w:r>
    </w:p>
    <w:p>
      <w:r>
        <w:t>MySQL not running, or bridge not running</w:t>
      </w:r>
    </w:p>
    <w:p>
      <w:r>
        <w:t>Check XAMPP Control Panel → MySQL must be green; check `Get-Service OpenEdgeBridge`</w:t>
      </w:r>
    </w:p>
    <w:p>
      <w:r>
        <w:t>"MySQL connection string not found"</w:t>
      </w:r>
    </w:p>
    <w:p>
      <w:r>
        <w:t>`appsettings.json` missing or not beside the `.exe`</w:t>
      </w:r>
    </w:p>
    <w:p>
      <w:r>
        <w:t>Confirm `appsettings.json` is in `C:\OpenEdgeBridge\` and has valid JSON</w:t>
      </w:r>
    </w:p>
    <w:p>
      <w:r>
        <w:t>Duplicate rows in MySQL</w:t>
      </w:r>
    </w:p>
    <w:p>
      <w:r>
        <w:t>Missing UNIQUE index on `app_no`</w:t>
      </w:r>
    </w:p>
    <w:p>
      <w:r>
        <w:t>Run: `ALTER TABLE id_print ADD UNIQUE INDEX idx_app_no (app_no);`</w:t>
      </w:r>
    </w:p>
    <w:p>
      <w:r>
        <w:t>Entrust can't connect to MySQL</w:t>
      </w:r>
    </w:p>
    <w:p>
      <w:r>
        <w:t>MySQL not started, or wrong credentials in Entrust</w:t>
      </w:r>
    </w:p>
    <w:p>
      <w:r>
        <w:t>Check XAMPP (MySQL green); re-check Entrust host `localhost`, port `3306`, database `instantid_bridge`</w:t>
      </w:r>
    </w:p>
    <w:p>
      <w:r>
        <w:t>`printed` never becomes `yes` in OpenEdge</w:t>
      </w:r>
    </w:p>
    <w:p>
      <w:r>
        <w:t>Entrust isn't incrementing `print_count`</w:t>
      </w:r>
    </w:p>
    <w:p>
      <w:r>
        <w:t>Check Entrust is configured to the `id_print` table and is incrementing `print_count` after printing</w:t>
      </w:r>
    </w:p>
    <w:p>
      <w:r>
        <w:t>Bridge keeps copying all records on every start</w:t>
      </w:r>
    </w:p>
    <w:p>
      <w:r>
        <w:t>MySQL unreachable at startup, or `sync_state` table missing</w:t>
      </w:r>
    </w:p>
    <w:p>
      <w:r>
        <w:t>The bridge falls back to a full copy when it can't read its state. Check XAMPP MySQL is green and that a `sync_state` table exists in `instantid_bridge` (the bridge creates it automatically after the first successful run)</w:t>
      </w:r>
    </w:p>
    <w:p>
      <w:r>
        <w:t>Bridge can't reach remote OpenEdge</w:t>
      </w:r>
    </w:p>
    <w:p>
      <w:r>
        <w:t>Network/firewall blocking, or wrong host/port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Verify you can ping the host and the port is reachable; confirm details with the provider</w:t>
      </w:r>
    </w:p>
    <w:p>
      <w:pPr>
        <w:pStyle w:val="Heading2"/>
      </w:pPr>
      <w:r>
        <w:rPr>
          <w:color w:val="0F3D6E"/>
        </w:rPr>
        <w:t>Checklist for Your PC</w:t>
      </w:r>
    </w:p>
    <w:p>
      <w:pPr>
        <w:pStyle w:val="ListBullet"/>
      </w:pPr>
      <w:r>
        <w:t>[ ] OpenEdge ODBC Driver installed (64-bit)</w:t>
      </w:r>
    </w:p>
    <w:p>
      <w:pPr>
        <w:pStyle w:val="ListBullet"/>
      </w:pPr>
      <w:r>
        <w:t>[ ] System DSN `OpenEdgeInstantID` created and Test Connect succeeds</w:t>
      </w:r>
    </w:p>
    <w:p>
      <w:pPr>
        <w:pStyle w:val="ListBullet"/>
      </w:pPr>
      <w:r>
        <w:t>[ ] XAMPP installed, MySQL running, `root` password set</w:t>
      </w:r>
    </w:p>
    <w:p>
      <w:pPr>
        <w:pStyle w:val="ListBullet"/>
      </w:pPr>
      <w:r>
        <w:t>[ ] `instantid_bridge` database created</w:t>
      </w:r>
    </w:p>
    <w:p>
      <w:pPr>
        <w:pStyle w:val="ListBullet"/>
      </w:pPr>
      <w:r>
        <w:t>[ ] `id_print` table created (with `tran_type`, `sfx`, `photo`, `gender`, `date_issued`, `id_no`, `year_applied`, `control_no`, `signature_data`, `qr_data`, `print_count`, and UNIQUE `app_no`)</w:t>
      </w:r>
    </w:p>
    <w:p>
      <w:pPr>
        <w:pStyle w:val="ListBullet"/>
      </w:pPr>
      <w:r>
        <w:t>[ ] `sync_state` table exists in MySQL (auto-created by the bridge after the first run — verify in phpMyAdmin)</w:t>
      </w:r>
    </w:p>
    <w:p>
      <w:pPr>
        <w:pStyle w:val="ListBullet"/>
      </w:pPr>
      <w:r>
        <w:t>[ ] `mysql-connector-j-8.0.33.jar` placed in Entrust's `lib/` folder</w:t>
      </w:r>
    </w:p>
    <w:p>
      <w:pPr>
        <w:pStyle w:val="ListBullet"/>
      </w:pPr>
      <w:r>
        <w:t>[ ] Entrust configured → `localhost:3306` / `instantid_bridge` / `id_print`</w:t>
      </w:r>
    </w:p>
    <w:p>
      <w:pPr>
        <w:pStyle w:val="ListBullet"/>
      </w:pPr>
      <w:r>
        <w:t>[ ] `publish/` folder copied to `C:\OpenEdgeBridge\`</w:t>
      </w:r>
    </w:p>
    <w:p>
      <w:pPr>
        <w:pStyle w:val="ListBullet"/>
      </w:pPr>
      <w:r>
        <w:t>[ ] `appsettings.json` edited with correct DSN name, OpenEdge user/pass, MySQL user/pass</w:t>
      </w:r>
    </w:p>
    <w:p>
      <w:pPr>
        <w:pStyle w:val="ListBullet"/>
      </w:pPr>
      <w:r>
        <w:t>[ ] Windows Service installed and Running</w:t>
      </w:r>
    </w:p>
    <w:p>
      <w:pPr>
        <w:pStyle w:val="ListBullet"/>
      </w:pPr>
      <w:r>
        <w:t>[ ] Rows visible in `id_print` (phpMyAdmin) confirming sync works</w:t>
      </w:r>
    </w:p>
    <w:p>
      <w:pPr>
        <w:pStyle w:val="ListBullet"/>
      </w:pPr>
      <w:r>
        <w:t>[ ] `C:\OpenEdgeBridge\Logs\` has today's log file with no errors</w:t>
      </w:r>
    </w:p>
    <w:p>
      <w:pPr>
        <w:pStyle w:val="Heading2"/>
      </w:pPr>
      <w:r>
        <w:rPr>
          <w:color w:val="0F3D6E"/>
        </w:rPr>
        <w:t>Contact / Escalation</w:t>
      </w:r>
    </w:p>
    <w:p>
      <w:r>
        <w:t>If any step fails after following this guide:</w:t>
      </w:r>
    </w:p>
    <w:p>
      <w:pPr>
        <w:pStyle w:val="ListBullet"/>
      </w:pPr>
      <w:r>
        <w:t>Check the Logs folder (`C:\OpenEdgeBridge\Logs\`) for error messages.</w:t>
      </w:r>
    </w:p>
    <w:p>
      <w:pPr>
        <w:pStyle w:val="ListBullet"/>
      </w:pPr>
      <w:r>
        <w:t>Send the log file and the output of `Get-Service OpenEdgeBridge` to the system provider.</w:t>
      </w:r>
    </w:p>
    <w:p>
      <w:pPr>
        <w:pStyle w:val="ListBullet"/>
      </w:pPr>
      <w:r>
        <w:t>Provide the result of the ODBC Test Connect (screenshot) — this isolates whether the issue is the driver/network or the bridge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